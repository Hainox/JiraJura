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184" w:rsidRPr="00F93349" w:rsidRDefault="00F93349">
      <w:pPr>
        <w:pStyle w:val="1"/>
        <w:rPr>
          <w:lang w:val="ru-RU"/>
        </w:rPr>
      </w:pPr>
      <w:r w:rsidRPr="00F93349">
        <w:rPr>
          <w:lang w:val="ru-RU"/>
        </w:rPr>
        <w:t>Техническое задание</w:t>
      </w:r>
      <w:r w:rsidRPr="00F93349">
        <w:rPr>
          <w:lang w:val="ru-RU"/>
        </w:rPr>
        <w:br/>
        <w:t>Электронный журнал обхода детских и спортивных площадок</w:t>
      </w:r>
    </w:p>
    <w:p w:rsidR="00991184" w:rsidRPr="00F93349" w:rsidRDefault="00F93349">
      <w:pPr>
        <w:rPr>
          <w:lang w:val="ru-RU"/>
        </w:rPr>
      </w:pPr>
      <w:r>
        <w:rPr>
          <w:b/>
          <w:lang w:val="ru-RU"/>
        </w:rPr>
        <w:t>Версия: 0.2</w:t>
      </w:r>
      <w:r>
        <w:rPr>
          <w:b/>
          <w:lang w:val="ru-RU"/>
        </w:rPr>
        <w:br/>
        <w:t>Дата: 31.07.2026</w:t>
      </w:r>
      <w:r>
        <w:rPr>
          <w:lang w:val="ru-RU"/>
        </w:rPr>
        <w:br/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ТЕХНИЧЕСКОЕ ЗАДАНИЕ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Электронный журнал обхода детских и спортивных </w:t>
      </w:r>
      <w:r w:rsidRPr="00F93349">
        <w:rPr>
          <w:lang w:val="ru-RU"/>
        </w:rPr>
        <w:t>площадок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Версия: 0.2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Дата: 31.07.2026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Назначение документа: полное описание функциональных и технических требований к системе для разработки </w:t>
      </w:r>
      <w:r>
        <w:t>MVP</w:t>
      </w:r>
      <w:r w:rsidRPr="00F93349">
        <w:rPr>
          <w:lang w:val="ru-RU"/>
        </w:rPr>
        <w:t xml:space="preserve"> и последующих итераций.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1. Назначение системы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Система предназначена для ведения электронного журнала обходов де</w:t>
      </w:r>
      <w:r w:rsidRPr="00F93349">
        <w:rPr>
          <w:lang w:val="ru-RU"/>
        </w:rPr>
        <w:t>тских и спортивных площадок.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Основная цель — заменить бумажный журнал и обеспечить оперативную фиксацию состояния площадок, оборудования, покрытия, благоустройства и выявленных замечаний.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Система должна позволять сотрудникам, выполняющим обходы, заносить р</w:t>
      </w:r>
      <w:r w:rsidRPr="00F93349">
        <w:rPr>
          <w:lang w:val="ru-RU"/>
        </w:rPr>
        <w:t>езультаты непосредственно с мобильного устройства во время нахождения на площадке (всё онлайн, без офлайн-режима на старте).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2. Основные задачи системы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Ведение справочника детских и спортивных площадок.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Ведение перечня оборудования на каждой площадке.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Пров</w:t>
      </w:r>
      <w:r w:rsidRPr="00F93349">
        <w:rPr>
          <w:lang w:val="ru-RU"/>
        </w:rPr>
        <w:t>едение обходов по чек‑листу.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Фиксация даты, времени, пользователя и </w:t>
      </w:r>
      <w:proofErr w:type="spellStart"/>
      <w:r w:rsidRPr="00F93349">
        <w:rPr>
          <w:lang w:val="ru-RU"/>
        </w:rPr>
        <w:t>геолокации</w:t>
      </w:r>
      <w:proofErr w:type="spellEnd"/>
      <w:r w:rsidRPr="00F93349">
        <w:rPr>
          <w:lang w:val="ru-RU"/>
        </w:rPr>
        <w:t xml:space="preserve"> проведения обхода.</w:t>
      </w:r>
    </w:p>
    <w:p w:rsidR="00991184" w:rsidRPr="00F93349" w:rsidRDefault="00F93349">
      <w:pPr>
        <w:rPr>
          <w:lang w:val="ru-RU"/>
        </w:rPr>
      </w:pPr>
      <w:proofErr w:type="spellStart"/>
      <w:r w:rsidRPr="00F93349">
        <w:rPr>
          <w:lang w:val="ru-RU"/>
        </w:rPr>
        <w:t>Фотофиксация</w:t>
      </w:r>
      <w:proofErr w:type="spellEnd"/>
      <w:r w:rsidRPr="00F93349">
        <w:rPr>
          <w:lang w:val="ru-RU"/>
        </w:rPr>
        <w:t xml:space="preserve"> выявленных замечаний (обязательное поле).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Ведение реестра замечаний и дефектов.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Контроль статусов устранения замечаний.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lastRenderedPageBreak/>
        <w:t>Формирование журнала обхо</w:t>
      </w:r>
      <w:r w:rsidRPr="00F93349">
        <w:rPr>
          <w:lang w:val="ru-RU"/>
        </w:rPr>
        <w:t>дов (таблица + экспорт).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Формирование отчётов для руководителей (с аналитикой).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Контроль просроченных обходов и </w:t>
      </w:r>
      <w:proofErr w:type="spellStart"/>
      <w:r w:rsidRPr="00F93349">
        <w:rPr>
          <w:lang w:val="ru-RU"/>
        </w:rPr>
        <w:t>неустранённых</w:t>
      </w:r>
      <w:proofErr w:type="spellEnd"/>
      <w:r w:rsidRPr="00F93349">
        <w:rPr>
          <w:lang w:val="ru-RU"/>
        </w:rPr>
        <w:t xml:space="preserve"> замечаний (автоматические уведомления).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3. Пользователи и роли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3.1. Инспектор (сотрудник обхода)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Авторизация в системе.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Просмотр с</w:t>
      </w:r>
      <w:r w:rsidRPr="00F93349">
        <w:rPr>
          <w:lang w:val="ru-RU"/>
        </w:rPr>
        <w:t>писка доступных площадок.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Открытие карточки площадки, начало обхода с фиксацией </w:t>
      </w:r>
      <w:proofErr w:type="spellStart"/>
      <w:r w:rsidRPr="00F93349">
        <w:rPr>
          <w:lang w:val="ru-RU"/>
        </w:rPr>
        <w:t>геолокации</w:t>
      </w:r>
      <w:proofErr w:type="spellEnd"/>
      <w:r w:rsidRPr="00F93349">
        <w:rPr>
          <w:lang w:val="ru-RU"/>
        </w:rPr>
        <w:t>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Заполнение чек‑листа (по каждому пункту: исправно / есть замечание / не применимо).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Добавление замечания с обязательным фото, описанием и выбором критичности.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Завершение обхода, просмотр истории своих обходов.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3.2. Руководитель (диспетчер / контролёр)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Просмотр всех площадок и полного журнала обходов.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Детальный просмотр результатов каждого обхода.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Работа с реестром замечаний: назначение ответственных, изменение с</w:t>
      </w:r>
      <w:r w:rsidRPr="00F93349">
        <w:rPr>
          <w:lang w:val="ru-RU"/>
        </w:rPr>
        <w:t>татусов, контроль сроков.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Формирование отчётов (</w:t>
      </w:r>
      <w:r>
        <w:t>Excel</w:t>
      </w:r>
      <w:r w:rsidRPr="00F93349">
        <w:rPr>
          <w:lang w:val="ru-RU"/>
        </w:rPr>
        <w:t>/</w:t>
      </w:r>
      <w:r>
        <w:t>PDF</w:t>
      </w:r>
      <w:r w:rsidRPr="00F93349">
        <w:rPr>
          <w:lang w:val="ru-RU"/>
        </w:rPr>
        <w:t>) и фильтрация по датам, площадкам, критичности.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Получение уведомлений о критических замечаниях.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3.3. Администратор системы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Управление пользователями (создание, редактирование, назначение ролей).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Соз</w:t>
      </w:r>
      <w:r w:rsidRPr="00F93349">
        <w:rPr>
          <w:lang w:val="ru-RU"/>
        </w:rPr>
        <w:t>дание и редактирование площадок, оборудования, типов чек‑листов.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Генерация </w:t>
      </w:r>
      <w:r>
        <w:t>QR</w:t>
      </w:r>
      <w:r w:rsidRPr="00F93349">
        <w:rPr>
          <w:lang w:val="ru-RU"/>
        </w:rPr>
        <w:t>‑</w:t>
      </w:r>
      <w:r w:rsidRPr="00F93349">
        <w:rPr>
          <w:lang w:val="ru-RU"/>
        </w:rPr>
        <w:t>кодов для каждой площадки (для быстрого открытия карточки).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Настройка периодичности обходов (ежедневно, еженедельно, по сменам).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Просмотр системных логов и общих настроек.</w:t>
      </w:r>
    </w:p>
    <w:p w:rsidR="00991184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lastRenderedPageBreak/>
        <w:t>4. Объ</w:t>
      </w:r>
      <w:r w:rsidRPr="00F93349">
        <w:rPr>
          <w:b/>
          <w:sz w:val="28"/>
          <w:lang w:val="ru-RU"/>
        </w:rPr>
        <w:t>екты системы</w:t>
      </w:r>
    </w:p>
    <w:p w:rsidR="00F93349" w:rsidRPr="00F93349" w:rsidRDefault="00F93349" w:rsidP="00F93349">
      <w:pPr>
        <w:jc w:val="center"/>
        <w:rPr>
          <w:b/>
          <w:sz w:val="28"/>
          <w:lang w:val="ru-RU"/>
        </w:rPr>
      </w:pP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4.1. Площадка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Атрибуты: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Название (обязательное).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Тип: детская / спортивная / комбинированная.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Адрес (текст) и географические координаты (широта/долгота).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Описание / ориентир (необязательно).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Фотография площадки (опционально).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Статус: активна /</w:t>
      </w:r>
      <w:r w:rsidRPr="00F93349">
        <w:rPr>
          <w:lang w:val="ru-RU"/>
        </w:rPr>
        <w:t xml:space="preserve"> неактивна / временно закрыта.</w:t>
      </w:r>
    </w:p>
    <w:p w:rsidR="00991184" w:rsidRPr="00F93349" w:rsidRDefault="00F93349">
      <w:pPr>
        <w:rPr>
          <w:lang w:val="ru-RU"/>
        </w:rPr>
      </w:pPr>
      <w:r>
        <w:t>QR</w:t>
      </w:r>
      <w:r w:rsidRPr="00F93349">
        <w:rPr>
          <w:lang w:val="ru-RU"/>
        </w:rPr>
        <w:t>‑</w:t>
      </w:r>
      <w:r w:rsidRPr="00F93349">
        <w:rPr>
          <w:lang w:val="ru-RU"/>
        </w:rPr>
        <w:t>код (генерируется автоматически).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Периодичность обхода (в днях или расписание).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Ответственная организация или участок.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4.2. Оборудование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Привязывается к конкретной площадке. Примеры для детской: качели, горка, карусель, пе</w:t>
      </w:r>
      <w:r w:rsidRPr="00F93349">
        <w:rPr>
          <w:lang w:val="ru-RU"/>
        </w:rPr>
        <w:t>сочница, игровой комплекс, лавочка, урна, ограждение, покрытие, освещение. Для спортивной: турник, брусья, тренажёр, футбольные ворота, баскетбольный щит, сетка, покрытие, ограждение, освещение.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Атрибуты: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Название.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Тип (список категорий).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Принадлежность к </w:t>
      </w:r>
      <w:r w:rsidRPr="00F93349">
        <w:rPr>
          <w:lang w:val="ru-RU"/>
        </w:rPr>
        <w:t>площадке.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Описание (материал, размеры и т.п.).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Статус: используется / требует ремонта / выведено из эксплуатации.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Фотография (опционально).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5. Сценарий проведения обхода (основной поток)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Инспектор открывает систему на мобильном устройстве (браузер).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lastRenderedPageBreak/>
        <w:t>Автори</w:t>
      </w:r>
      <w:r w:rsidRPr="00F93349">
        <w:rPr>
          <w:lang w:val="ru-RU"/>
        </w:rPr>
        <w:t>зуется (если сессия не активна).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Выбирает площадку из списка или сканирует </w:t>
      </w:r>
      <w:r>
        <w:t>QR</w:t>
      </w:r>
      <w:r w:rsidRPr="00F93349">
        <w:rPr>
          <w:lang w:val="ru-RU"/>
        </w:rPr>
        <w:t>‑</w:t>
      </w:r>
      <w:r w:rsidRPr="00F93349">
        <w:rPr>
          <w:lang w:val="ru-RU"/>
        </w:rPr>
        <w:t>код, размещённый на площадке.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Система открывает карточку площадки с перечнем оборудования.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Нажимает кнопку «Начать обход» — фиксируется дата, время, пользователь, координаты (</w:t>
      </w:r>
      <w:r>
        <w:t>GPS</w:t>
      </w:r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Поочерёдно проверяет каждый пункт чек‑листа (общие пункты + оборудование).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Для каждого пункта выбирает состояние: исправно, есть замечание, не применимо.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При выборе «есть замечание» открывается форма добавления замечания: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выбор типа проблемы (из справоч</w:t>
      </w:r>
      <w:r w:rsidRPr="00F93349">
        <w:rPr>
          <w:lang w:val="ru-RU"/>
        </w:rPr>
        <w:t>ника),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выбор критичности (низкая/средняя/высокая/критическая),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комментарий (текст),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обязательное прикрепление фото (одно или несколько).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После прохождения всех пунктов нажимает «Завершить обход».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Результат сохраняется в журнале, все замечания попадают в ре</w:t>
      </w:r>
      <w:r w:rsidRPr="00F93349">
        <w:rPr>
          <w:lang w:val="ru-RU"/>
        </w:rPr>
        <w:t>естр.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Если создано критическое замечание, руководитель получает мгновенное уведомление (</w:t>
      </w:r>
      <w:r>
        <w:t>email</w:t>
      </w:r>
      <w:r w:rsidRPr="00F93349">
        <w:rPr>
          <w:lang w:val="ru-RU"/>
        </w:rPr>
        <w:t xml:space="preserve"> / </w:t>
      </w:r>
      <w:r>
        <w:t>push</w:t>
      </w:r>
      <w:r w:rsidRPr="00F93349">
        <w:rPr>
          <w:lang w:val="ru-RU"/>
        </w:rPr>
        <w:t xml:space="preserve"> / </w:t>
      </w:r>
      <w:r>
        <w:t>Telegram</w:t>
      </w:r>
      <w:r w:rsidRPr="00F93349">
        <w:rPr>
          <w:lang w:val="ru-RU"/>
        </w:rPr>
        <w:t>).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6. Чек‑лист обхода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6.1. Общие пункты (для всей площадки)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Чистота территории.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мусора.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посторонних предметов (стекло, камн</w:t>
      </w:r>
      <w:r w:rsidRPr="00F93349">
        <w:rPr>
          <w:lang w:val="ru-RU"/>
        </w:rPr>
        <w:t>и, ветки и т.п.).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Состояние покрытия (ровность, целостность).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Состояние ограждения (нет ли повреждений, открытых проёмов).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Состояние освещения (работают ли фонари).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Состояние урн и лавочек (целостность, загрязнение).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следов вандализма (граффити,</w:t>
      </w:r>
      <w:r w:rsidRPr="00F93349">
        <w:rPr>
          <w:lang w:val="ru-RU"/>
        </w:rPr>
        <w:t xml:space="preserve"> поломки).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опасных предметов (торчащая арматура, провода).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lastRenderedPageBreak/>
        <w:t>Общее состояние площадки (визуальная оценка).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6.2. Проверка каждого элемента оборудования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Целостность конструкции (нет трещин, сколов).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острых кромок, заусенцев.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то</w:t>
      </w:r>
      <w:r w:rsidRPr="00F93349">
        <w:rPr>
          <w:lang w:val="ru-RU"/>
        </w:rPr>
        <w:t>рчащих болтов, гвоздей, металлических элементов.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люфтов в подвижных соединениях (качели, карусели).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Состояние креплений (затянуты, не корродированы).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Отсутствие трещин и разрушений (особенно в несущих частях).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Отсутствие коррозии (ржавчина, </w:t>
      </w:r>
      <w:r w:rsidRPr="00F93349">
        <w:rPr>
          <w:lang w:val="ru-RU"/>
        </w:rPr>
        <w:t>разрушение металла).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Безопасность использования (нет защемляющих механизмов).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Необходимость ремонта или замены (общая оценка).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6.3. Проверка покрытия (резиновое, асфальтовое, газон и т.д.)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Наличие ям, выбоин.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Разрывы, отслоения резинового покрытия.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Просадк</w:t>
      </w:r>
      <w:r w:rsidRPr="00F93349">
        <w:rPr>
          <w:lang w:val="ru-RU"/>
        </w:rPr>
        <w:t>и, неровности.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Скользкие участки (после дождя, грязь).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Загрязнения (масло, краска).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Стекло, камни, мусор на покрытии.</w:t>
      </w:r>
    </w:p>
    <w:p w:rsidR="00991184" w:rsidRPr="00F93349" w:rsidRDefault="00F93349">
      <w:pPr>
        <w:rPr>
          <w:lang w:val="ru-RU"/>
        </w:rPr>
      </w:pPr>
      <w:proofErr w:type="spellStart"/>
      <w:r w:rsidRPr="00F93349">
        <w:rPr>
          <w:lang w:val="ru-RU"/>
        </w:rPr>
        <w:t>Травмоопасные</w:t>
      </w:r>
      <w:proofErr w:type="spellEnd"/>
      <w:r w:rsidRPr="00F93349">
        <w:rPr>
          <w:lang w:val="ru-RU"/>
        </w:rPr>
        <w:t xml:space="preserve"> дефекты (выступающие элементы).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Примечание: чек‑лист может настраиваться администратором для каждой площадки индивидуально (</w:t>
      </w:r>
      <w:r w:rsidRPr="00F93349">
        <w:rPr>
          <w:lang w:val="ru-RU"/>
        </w:rPr>
        <w:t>добавлять/убирать пункты).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7. Замечания (дефекты)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Карточка замечания содержит: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Уникальный номер (</w:t>
      </w:r>
      <w:proofErr w:type="spellStart"/>
      <w:r w:rsidRPr="00F93349">
        <w:rPr>
          <w:lang w:val="ru-RU"/>
        </w:rPr>
        <w:t>автоинкремент</w:t>
      </w:r>
      <w:proofErr w:type="spellEnd"/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Площадку и оборудование (если применимо).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Дату и время выявления (берутся из обхода).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lastRenderedPageBreak/>
        <w:t>Автора (инспектора).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Описание проблемы (текст).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Тип </w:t>
      </w:r>
      <w:r w:rsidRPr="00F93349">
        <w:rPr>
          <w:lang w:val="ru-RU"/>
        </w:rPr>
        <w:t xml:space="preserve">проблемы (выбирается из справочника, </w:t>
      </w:r>
      <w:proofErr w:type="gramStart"/>
      <w:r w:rsidRPr="00F93349">
        <w:rPr>
          <w:lang w:val="ru-RU"/>
        </w:rPr>
        <w:t>например</w:t>
      </w:r>
      <w:proofErr w:type="gramEnd"/>
      <w:r w:rsidRPr="00F93349">
        <w:rPr>
          <w:lang w:val="ru-RU"/>
        </w:rPr>
        <w:t>: «поломка качелей», «коррозия», «мусор»).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Критичность (4 уровня).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Фотографии (обязательно).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Статус: новое → в работе → устранено → проверено.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Ответственный за устранение (назначается руководителем).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Плановый ср</w:t>
      </w:r>
      <w:r w:rsidRPr="00F93349">
        <w:rPr>
          <w:lang w:val="ru-RU"/>
        </w:rPr>
        <w:t>ок устранения.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Дата фактического устранения.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Комментарии по устранению (текст).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Фото после устранения (опционально, но рекомендуется).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Жизненный цикл замечания: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Создаётся инспектором в момент обхода (статус «новое»).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Руководитель просматривает, назначает о</w:t>
      </w:r>
      <w:r w:rsidRPr="00F93349">
        <w:rPr>
          <w:lang w:val="ru-RU"/>
        </w:rPr>
        <w:t>тветственного и срок, переводит в «в работе».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Ответственный выполняет ремонт, отмечает факт и прикладывает фото → статус «устранено».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Руководитель (или инспектор при следующем обходе) проверяет исправление → статус «проверено» (закрыто).</w:t>
      </w:r>
    </w:p>
    <w:p w:rsidR="00991184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8. Критичность зам</w:t>
      </w:r>
      <w:r w:rsidRPr="00F93349">
        <w:rPr>
          <w:b/>
          <w:sz w:val="28"/>
          <w:lang w:val="ru-RU"/>
        </w:rPr>
        <w:t>ечаний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93349" w:rsidTr="00F93349"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b/>
                <w:i/>
                <w:sz w:val="28"/>
                <w:lang w:val="ru-RU"/>
              </w:rPr>
            </w:pPr>
            <w:r w:rsidRPr="00F93349">
              <w:rPr>
                <w:b/>
                <w:i/>
                <w:lang w:val="ru-RU"/>
              </w:rPr>
              <w:t>Уровень</w:t>
            </w:r>
          </w:p>
        </w:tc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b/>
                <w:i/>
                <w:sz w:val="28"/>
                <w:lang w:val="ru-RU"/>
              </w:rPr>
            </w:pPr>
            <w:r w:rsidRPr="00F93349">
              <w:rPr>
                <w:b/>
                <w:i/>
                <w:lang w:val="ru-RU"/>
              </w:rPr>
              <w:t>Описание</w:t>
            </w:r>
          </w:p>
        </w:tc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b/>
                <w:i/>
                <w:sz w:val="28"/>
                <w:lang w:val="ru-RU"/>
              </w:rPr>
            </w:pPr>
            <w:r w:rsidRPr="00F93349">
              <w:rPr>
                <w:b/>
                <w:i/>
                <w:lang w:val="ru-RU"/>
              </w:rPr>
              <w:t>Примеры</w:t>
            </w:r>
          </w:p>
        </w:tc>
      </w:tr>
      <w:tr w:rsidR="00F93349" w:rsidTr="00F93349"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Низкая</w:t>
            </w:r>
          </w:p>
        </w:tc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Не влияет на безопасность, косметические дефекты.</w:t>
            </w:r>
          </w:p>
        </w:tc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lang w:val="ru-RU"/>
              </w:rPr>
            </w:pPr>
            <w:r w:rsidRPr="00F93349">
              <w:rPr>
                <w:lang w:val="ru-RU"/>
              </w:rPr>
              <w:t>Мелкий мусор, загрязнение, граффити, переполненная урна.</w:t>
            </w:r>
          </w:p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</w:p>
        </w:tc>
      </w:tr>
      <w:tr w:rsidR="00F93349" w:rsidTr="00F93349"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Средняя</w:t>
            </w:r>
          </w:p>
        </w:tc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Требует устранения, но не срочно, не требует закрытия объекта.</w:t>
            </w:r>
          </w:p>
        </w:tc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Повреждение лавочки, частичное повреждение покрытия, сломанная урна, отсутствие части ограждения.</w:t>
            </w:r>
          </w:p>
        </w:tc>
      </w:tr>
      <w:tr w:rsidR="00F93349" w:rsidTr="00F93349"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lang w:val="ru-RU"/>
              </w:rPr>
            </w:pPr>
            <w:r w:rsidRPr="00F93349">
              <w:rPr>
                <w:lang w:val="ru-RU"/>
              </w:rPr>
              <w:t>Высокая</w:t>
            </w:r>
          </w:p>
        </w:tc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 xml:space="preserve">Может представлять опасность для </w:t>
            </w:r>
            <w:r w:rsidRPr="00F93349">
              <w:rPr>
                <w:lang w:val="ru-RU"/>
              </w:rPr>
              <w:lastRenderedPageBreak/>
              <w:t>пользователей, требует быстрого реагирования.</w:t>
            </w:r>
          </w:p>
        </w:tc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lang w:val="ru-RU"/>
              </w:rPr>
            </w:pPr>
            <w:r w:rsidRPr="00F93349">
              <w:rPr>
                <w:lang w:val="ru-RU"/>
              </w:rPr>
              <w:lastRenderedPageBreak/>
              <w:t xml:space="preserve">Люфт оборудования, повреждение качелей, </w:t>
            </w:r>
            <w:r w:rsidRPr="00F93349">
              <w:rPr>
                <w:lang w:val="ru-RU"/>
              </w:rPr>
              <w:lastRenderedPageBreak/>
              <w:t>трещины на горке, повреждённые крепления, торчащие элементы.</w:t>
            </w:r>
          </w:p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</w:p>
        </w:tc>
      </w:tr>
      <w:tr w:rsidR="00F93349" w:rsidTr="00F93349"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lang w:val="ru-RU"/>
              </w:rPr>
            </w:pPr>
            <w:r w:rsidRPr="00F93349">
              <w:rPr>
                <w:lang w:val="ru-RU"/>
              </w:rPr>
              <w:lastRenderedPageBreak/>
              <w:t>Критическая</w:t>
            </w:r>
          </w:p>
        </w:tc>
        <w:tc>
          <w:tcPr>
            <w:tcW w:w="2952" w:type="dxa"/>
          </w:tcPr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  <w:r w:rsidRPr="00F93349">
              <w:rPr>
                <w:lang w:val="ru-RU"/>
              </w:rPr>
              <w:t>Требует немедленной реакции, возможно временное закрытие оборудования/площадки</w:t>
            </w:r>
          </w:p>
        </w:tc>
        <w:tc>
          <w:tcPr>
            <w:tcW w:w="2952" w:type="dxa"/>
          </w:tcPr>
          <w:p w:rsidR="00F93349" w:rsidRPr="00F93349" w:rsidRDefault="00F93349" w:rsidP="00F93349">
            <w:pPr>
              <w:jc w:val="center"/>
              <w:rPr>
                <w:lang w:val="ru-RU"/>
              </w:rPr>
            </w:pPr>
            <w:r w:rsidRPr="00F93349">
              <w:rPr>
                <w:lang w:val="ru-RU"/>
              </w:rPr>
              <w:t>Острые металлические элементы, разрушение несущей части оборудования, опасное состояние качелей/горки/турников, открытая электрическая проводка, серьёзное разрушение покрытия.</w:t>
            </w:r>
          </w:p>
          <w:p w:rsidR="00F93349" w:rsidRDefault="00F93349" w:rsidP="00F93349">
            <w:pPr>
              <w:jc w:val="center"/>
              <w:rPr>
                <w:b/>
                <w:sz w:val="28"/>
                <w:lang w:val="ru-RU"/>
              </w:rPr>
            </w:pPr>
          </w:p>
        </w:tc>
      </w:tr>
    </w:tbl>
    <w:p w:rsidR="00F93349" w:rsidRPr="00F93349" w:rsidRDefault="00F93349" w:rsidP="00F93349">
      <w:pPr>
        <w:jc w:val="center"/>
        <w:rPr>
          <w:b/>
          <w:sz w:val="28"/>
          <w:lang w:val="ru-RU"/>
        </w:rPr>
      </w:pPr>
    </w:p>
    <w:p w:rsidR="00991184" w:rsidRPr="00F93349" w:rsidRDefault="00F93349">
      <w:pPr>
        <w:rPr>
          <w:lang w:val="ru-RU"/>
        </w:rPr>
      </w:pPr>
      <w:bookmarkStart w:id="0" w:name="_GoBack"/>
      <w:bookmarkEnd w:id="0"/>
      <w:r w:rsidRPr="00F93349">
        <w:rPr>
          <w:lang w:val="ru-RU"/>
        </w:rPr>
        <w:t>При создании замечания с критичностью «Критическая» система автоматически отправляет уведомление всем руководителям.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9. Требования к отчётности и аналитике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Журнал обходов — таблица со столбцами: дата, время, площадка, инспектор, результат (количество за</w:t>
      </w:r>
      <w:r w:rsidRPr="00F93349">
        <w:rPr>
          <w:lang w:val="ru-RU"/>
        </w:rPr>
        <w:t xml:space="preserve">мечаний), статус завершённости. Доступен экспорт в </w:t>
      </w:r>
      <w:r>
        <w:t>Excel</w:t>
      </w:r>
      <w:r w:rsidRPr="00F93349">
        <w:rPr>
          <w:lang w:val="ru-RU"/>
        </w:rPr>
        <w:t>/</w:t>
      </w:r>
      <w:r>
        <w:t>CSV</w:t>
      </w:r>
      <w:r w:rsidRPr="00F93349">
        <w:rPr>
          <w:lang w:val="ru-RU"/>
        </w:rPr>
        <w:t>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Реестр замечаний — фильтруемый по площадке, статусу, критичности, ответственному, дате. Экспорт в </w:t>
      </w:r>
      <w:r>
        <w:t>Excel</w:t>
      </w:r>
      <w:r w:rsidRPr="00F93349">
        <w:rPr>
          <w:lang w:val="ru-RU"/>
        </w:rPr>
        <w:t xml:space="preserve"> и </w:t>
      </w:r>
      <w:r>
        <w:t>PDF</w:t>
      </w:r>
      <w:r w:rsidRPr="00F93349">
        <w:rPr>
          <w:lang w:val="ru-RU"/>
        </w:rPr>
        <w:t>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Аналитические панели для руководителя: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Площадки, по которым давно не было обходов (</w:t>
      </w:r>
      <w:r w:rsidRPr="00F93349">
        <w:rPr>
          <w:lang w:val="ru-RU"/>
        </w:rPr>
        <w:t>просрочка).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Количество открытых/просроченных замечаний.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Повторяющиеся проблемы (частотный анализ типов дефектов).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Среднее время устранения по критичности.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Диаграммы состояния оборудования.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10. Техническая архитектура (рекомендуемая для MVP)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Подход: </w:t>
      </w:r>
      <w:r w:rsidRPr="00F93349">
        <w:rPr>
          <w:lang w:val="ru-RU"/>
        </w:rPr>
        <w:t>веб-приложение с адаптивным дизайном (</w:t>
      </w:r>
      <w:r>
        <w:t>PWA</w:t>
      </w:r>
      <w:r w:rsidRPr="00F93349">
        <w:rPr>
          <w:lang w:val="ru-RU"/>
        </w:rPr>
        <w:t>), работающее в браузере на телефоне и ПК. Всё онлайн, без офлайн-режима (на первом этапе).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Стек:</w:t>
      </w:r>
    </w:p>
    <w:p w:rsidR="00991184" w:rsidRPr="00F93349" w:rsidRDefault="00F93349">
      <w:pPr>
        <w:rPr>
          <w:lang w:val="ru-RU"/>
        </w:rPr>
      </w:pPr>
      <w:r>
        <w:lastRenderedPageBreak/>
        <w:t>Frontend</w:t>
      </w:r>
      <w:r w:rsidRPr="00F93349">
        <w:rPr>
          <w:lang w:val="ru-RU"/>
        </w:rPr>
        <w:t xml:space="preserve">: </w:t>
      </w:r>
      <w:r>
        <w:t>React</w:t>
      </w:r>
      <w:r w:rsidRPr="00F93349">
        <w:rPr>
          <w:lang w:val="ru-RU"/>
        </w:rPr>
        <w:t xml:space="preserve"> / </w:t>
      </w:r>
      <w:r>
        <w:t>Next</w:t>
      </w:r>
      <w:r w:rsidRPr="00F93349">
        <w:rPr>
          <w:lang w:val="ru-RU"/>
        </w:rPr>
        <w:t>.</w:t>
      </w:r>
      <w:proofErr w:type="spellStart"/>
      <w:r>
        <w:t>js</w:t>
      </w:r>
      <w:proofErr w:type="spellEnd"/>
      <w:r w:rsidRPr="00F93349">
        <w:rPr>
          <w:lang w:val="ru-RU"/>
        </w:rPr>
        <w:t xml:space="preserve"> (</w:t>
      </w:r>
      <w:proofErr w:type="spellStart"/>
      <w:r>
        <w:t>TypeScript</w:t>
      </w:r>
      <w:proofErr w:type="spellEnd"/>
      <w:r w:rsidRPr="00F93349">
        <w:rPr>
          <w:lang w:val="ru-RU"/>
        </w:rPr>
        <w:t>). Можно использовать готовые компоненты (</w:t>
      </w:r>
      <w:r>
        <w:t>Material</w:t>
      </w:r>
      <w:r w:rsidRPr="00F93349">
        <w:rPr>
          <w:lang w:val="ru-RU"/>
        </w:rPr>
        <w:t xml:space="preserve"> </w:t>
      </w:r>
      <w:r>
        <w:t>UI</w:t>
      </w:r>
      <w:r w:rsidRPr="00F93349">
        <w:rPr>
          <w:lang w:val="ru-RU"/>
        </w:rPr>
        <w:t xml:space="preserve"> или </w:t>
      </w:r>
      <w:r>
        <w:t>Ant</w:t>
      </w:r>
      <w:r w:rsidRPr="00F93349">
        <w:rPr>
          <w:lang w:val="ru-RU"/>
        </w:rPr>
        <w:t xml:space="preserve"> </w:t>
      </w:r>
      <w:r>
        <w:t>Design</w:t>
      </w:r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>
        <w:t>Backend</w:t>
      </w:r>
      <w:r w:rsidRPr="00F93349">
        <w:rPr>
          <w:lang w:val="ru-RU"/>
        </w:rPr>
        <w:t xml:space="preserve">: </w:t>
      </w:r>
      <w:proofErr w:type="spellStart"/>
      <w:r>
        <w:t>FastAPI</w:t>
      </w:r>
      <w:proofErr w:type="spellEnd"/>
      <w:r w:rsidRPr="00F93349">
        <w:rPr>
          <w:lang w:val="ru-RU"/>
        </w:rPr>
        <w:t xml:space="preserve"> (</w:t>
      </w:r>
      <w:r>
        <w:t>Python</w:t>
      </w:r>
      <w:r w:rsidRPr="00F93349">
        <w:rPr>
          <w:lang w:val="ru-RU"/>
        </w:rPr>
        <w:t xml:space="preserve">) — легкий, асинхронный, с автоматической генерацией </w:t>
      </w:r>
      <w:proofErr w:type="spellStart"/>
      <w:r>
        <w:t>OpenAPI</w:t>
      </w:r>
      <w:proofErr w:type="spellEnd"/>
      <w:r w:rsidRPr="00F93349">
        <w:rPr>
          <w:lang w:val="ru-RU"/>
        </w:rPr>
        <w:t>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База данных: </w:t>
      </w:r>
      <w:r>
        <w:t>PostgreSQL</w:t>
      </w:r>
      <w:r w:rsidRPr="00F93349">
        <w:rPr>
          <w:lang w:val="ru-RU"/>
        </w:rPr>
        <w:t xml:space="preserve"> (с расширением </w:t>
      </w:r>
      <w:proofErr w:type="spellStart"/>
      <w:r>
        <w:t>PostGIS</w:t>
      </w:r>
      <w:proofErr w:type="spellEnd"/>
      <w:r w:rsidRPr="00F93349">
        <w:rPr>
          <w:lang w:val="ru-RU"/>
        </w:rPr>
        <w:t xml:space="preserve"> для хранения координат).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Хранилище </w:t>
      </w:r>
      <w:proofErr w:type="spellStart"/>
      <w:r w:rsidRPr="00F93349">
        <w:rPr>
          <w:lang w:val="ru-RU"/>
        </w:rPr>
        <w:t>медиафайлов</w:t>
      </w:r>
      <w:proofErr w:type="spellEnd"/>
      <w:r w:rsidRPr="00F93349">
        <w:rPr>
          <w:lang w:val="ru-RU"/>
        </w:rPr>
        <w:t xml:space="preserve">: </w:t>
      </w:r>
      <w:r>
        <w:t>S</w:t>
      </w:r>
      <w:r w:rsidRPr="00F93349">
        <w:rPr>
          <w:lang w:val="ru-RU"/>
        </w:rPr>
        <w:t>3-совместимое (</w:t>
      </w:r>
      <w:proofErr w:type="spellStart"/>
      <w:r>
        <w:t>MinIO</w:t>
      </w:r>
      <w:proofErr w:type="spellEnd"/>
      <w:r w:rsidRPr="00F93349">
        <w:rPr>
          <w:lang w:val="ru-RU"/>
        </w:rPr>
        <w:t xml:space="preserve"> для разработки, </w:t>
      </w:r>
      <w:r>
        <w:t>AWS</w:t>
      </w:r>
      <w:r w:rsidRPr="00F93349">
        <w:rPr>
          <w:lang w:val="ru-RU"/>
        </w:rPr>
        <w:t xml:space="preserve"> </w:t>
      </w:r>
      <w:r>
        <w:t>S</w:t>
      </w:r>
      <w:r w:rsidRPr="00F93349">
        <w:rPr>
          <w:lang w:val="ru-RU"/>
        </w:rPr>
        <w:t xml:space="preserve">3 / </w:t>
      </w:r>
      <w:proofErr w:type="spellStart"/>
      <w:r>
        <w:t>Yandex</w:t>
      </w:r>
      <w:proofErr w:type="spellEnd"/>
      <w:r w:rsidRPr="00F93349">
        <w:rPr>
          <w:lang w:val="ru-RU"/>
        </w:rPr>
        <w:t xml:space="preserve"> </w:t>
      </w:r>
      <w:r>
        <w:t>S</w:t>
      </w:r>
      <w:r w:rsidRPr="00F93349">
        <w:rPr>
          <w:lang w:val="ru-RU"/>
        </w:rPr>
        <w:t xml:space="preserve">3 на </w:t>
      </w:r>
      <w:proofErr w:type="spellStart"/>
      <w:r w:rsidRPr="00F93349">
        <w:rPr>
          <w:lang w:val="ru-RU"/>
        </w:rPr>
        <w:t>проде</w:t>
      </w:r>
      <w:proofErr w:type="spellEnd"/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Аутентификация: </w:t>
      </w:r>
      <w:r>
        <w:t>JWT</w:t>
      </w:r>
      <w:r w:rsidRPr="00F93349">
        <w:rPr>
          <w:lang w:val="ru-RU"/>
        </w:rPr>
        <w:t>, роли хранятся в БД.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Уведомления: можно начать с </w:t>
      </w:r>
      <w:r>
        <w:t>email</w:t>
      </w:r>
      <w:r w:rsidRPr="00F93349">
        <w:rPr>
          <w:lang w:val="ru-RU"/>
        </w:rPr>
        <w:t xml:space="preserve">, в перспективе </w:t>
      </w:r>
      <w:r>
        <w:t>Telegram</w:t>
      </w:r>
      <w:r w:rsidRPr="00F93349">
        <w:rPr>
          <w:lang w:val="ru-RU"/>
        </w:rPr>
        <w:t>-бот.</w:t>
      </w:r>
    </w:p>
    <w:p w:rsidR="00991184" w:rsidRDefault="00F93349">
      <w:proofErr w:type="spellStart"/>
      <w:r>
        <w:t>Схема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>):</w:t>
      </w:r>
    </w:p>
    <w:p w:rsidR="00991184" w:rsidRDefault="00F93349">
      <w:r>
        <w:t>users (id, name, email, role, password_hash)</w:t>
      </w:r>
    </w:p>
    <w:p w:rsidR="00991184" w:rsidRDefault="00F93349">
      <w:r>
        <w:t>sites (id, name, type, address, lat, lng, description, photo_url, status, qr_code, inspec</w:t>
      </w:r>
      <w:r>
        <w:t>tion_period_days, responsible_org)</w:t>
      </w:r>
    </w:p>
    <w:p w:rsidR="00991184" w:rsidRDefault="00F93349">
      <w:r>
        <w:t>equipment (id, site_id, name, type, description, status, photo_url)</w:t>
      </w:r>
    </w:p>
    <w:p w:rsidR="00991184" w:rsidRPr="00F93349" w:rsidRDefault="00F93349">
      <w:pPr>
        <w:rPr>
          <w:lang w:val="ru-RU"/>
        </w:rPr>
      </w:pPr>
      <w:r>
        <w:t xml:space="preserve">checklist_items (id, site_id? </w:t>
      </w:r>
      <w:r w:rsidRPr="00F93349">
        <w:rPr>
          <w:lang w:val="ru-RU"/>
        </w:rPr>
        <w:t>(если общий шаблон), или глобальный справочник)</w:t>
      </w:r>
    </w:p>
    <w:p w:rsidR="00991184" w:rsidRDefault="00F93349">
      <w:r>
        <w:t xml:space="preserve">inspections (id, </w:t>
      </w:r>
      <w:proofErr w:type="spellStart"/>
      <w:r>
        <w:t>site_id</w:t>
      </w:r>
      <w:proofErr w:type="spellEnd"/>
      <w:r>
        <w:t xml:space="preserve">, </w:t>
      </w:r>
      <w:proofErr w:type="spellStart"/>
      <w:r>
        <w:t>inspector_id</w:t>
      </w:r>
      <w:proofErr w:type="spellEnd"/>
      <w:r>
        <w:t>, start_time, end_time, start_lat, st</w:t>
      </w:r>
      <w:r>
        <w:t>art_lng, status)</w:t>
      </w:r>
    </w:p>
    <w:p w:rsidR="00991184" w:rsidRDefault="00F93349">
      <w:r>
        <w:t>inspection_results (id, inspection_id, checklist_item_id, equipment_id (nullable), result_state: 'ok' / 'issue' / 'na')</w:t>
      </w:r>
    </w:p>
    <w:p w:rsidR="00991184" w:rsidRDefault="00F93349">
      <w:r>
        <w:t>issues (id, inspection_id, equipment_id (nullable), description, issue_type, criticality, status, responsible_id, due_d</w:t>
      </w:r>
      <w:r>
        <w:t>ate, resolved_date, resolution_comment, photos — массив ссылок)</w:t>
      </w:r>
    </w:p>
    <w:p w:rsidR="00991184" w:rsidRDefault="00F93349">
      <w:r>
        <w:t>photos (id, issue_id, url, uploaded_at)</w:t>
      </w:r>
    </w:p>
    <w:p w:rsidR="00991184" w:rsidRDefault="00F93349">
      <w:r>
        <w:t>API (основные эндпоинты):</w:t>
      </w:r>
    </w:p>
    <w:p w:rsidR="00991184" w:rsidRDefault="00F93349">
      <w:r>
        <w:t>POST /auth/login</w:t>
      </w:r>
    </w:p>
    <w:p w:rsidR="00991184" w:rsidRPr="00F93349" w:rsidRDefault="00F93349">
      <w:pPr>
        <w:rPr>
          <w:lang w:val="ru-RU"/>
        </w:rPr>
      </w:pPr>
      <w:r>
        <w:t>GET</w:t>
      </w:r>
      <w:r w:rsidRPr="00F93349">
        <w:rPr>
          <w:lang w:val="ru-RU"/>
        </w:rPr>
        <w:t xml:space="preserve"> /</w:t>
      </w:r>
      <w:r>
        <w:t>sites</w:t>
      </w:r>
      <w:r w:rsidRPr="00F93349">
        <w:rPr>
          <w:lang w:val="ru-RU"/>
        </w:rPr>
        <w:t xml:space="preserve"> (с фильтрацией)</w:t>
      </w:r>
    </w:p>
    <w:p w:rsidR="00991184" w:rsidRPr="00F93349" w:rsidRDefault="00F93349">
      <w:pPr>
        <w:rPr>
          <w:lang w:val="ru-RU"/>
        </w:rPr>
      </w:pPr>
      <w:r>
        <w:t>GET</w:t>
      </w:r>
      <w:r w:rsidRPr="00F93349">
        <w:rPr>
          <w:lang w:val="ru-RU"/>
        </w:rPr>
        <w:t xml:space="preserve"> /</w:t>
      </w:r>
      <w:r>
        <w:t>sites</w:t>
      </w:r>
      <w:r w:rsidRPr="00F93349">
        <w:rPr>
          <w:lang w:val="ru-RU"/>
        </w:rPr>
        <w:t>/{</w:t>
      </w:r>
      <w:r>
        <w:t>id</w:t>
      </w:r>
      <w:r w:rsidRPr="00F93349">
        <w:rPr>
          <w:lang w:val="ru-RU"/>
        </w:rPr>
        <w:t>} (с оборудованием и чек-листом)</w:t>
      </w:r>
    </w:p>
    <w:p w:rsidR="00991184" w:rsidRPr="00F93349" w:rsidRDefault="00F93349">
      <w:pPr>
        <w:rPr>
          <w:lang w:val="ru-RU"/>
        </w:rPr>
      </w:pPr>
      <w:r>
        <w:t>POST</w:t>
      </w:r>
      <w:r w:rsidRPr="00F93349">
        <w:rPr>
          <w:lang w:val="ru-RU"/>
        </w:rPr>
        <w:t xml:space="preserve"> /</w:t>
      </w:r>
      <w:r>
        <w:t>inspections</w:t>
      </w:r>
      <w:r w:rsidRPr="00F93349">
        <w:rPr>
          <w:lang w:val="ru-RU"/>
        </w:rPr>
        <w:t>/</w:t>
      </w:r>
      <w:r>
        <w:t>start</w:t>
      </w:r>
      <w:r w:rsidRPr="00F93349">
        <w:rPr>
          <w:lang w:val="ru-RU"/>
        </w:rPr>
        <w:t xml:space="preserve"> (создание з</w:t>
      </w:r>
      <w:r w:rsidRPr="00F93349">
        <w:rPr>
          <w:lang w:val="ru-RU"/>
        </w:rPr>
        <w:t>аписи обхода)</w:t>
      </w:r>
    </w:p>
    <w:p w:rsidR="00991184" w:rsidRPr="00F93349" w:rsidRDefault="00F93349">
      <w:pPr>
        <w:rPr>
          <w:lang w:val="ru-RU"/>
        </w:rPr>
      </w:pPr>
      <w:r>
        <w:t>POST</w:t>
      </w:r>
      <w:r w:rsidRPr="00F93349">
        <w:rPr>
          <w:lang w:val="ru-RU"/>
        </w:rPr>
        <w:t xml:space="preserve"> /</w:t>
      </w:r>
      <w:r>
        <w:t>inspections</w:t>
      </w:r>
      <w:r w:rsidRPr="00F93349">
        <w:rPr>
          <w:lang w:val="ru-RU"/>
        </w:rPr>
        <w:t>/{</w:t>
      </w:r>
      <w:r>
        <w:t>id</w:t>
      </w:r>
      <w:r w:rsidRPr="00F93349">
        <w:rPr>
          <w:lang w:val="ru-RU"/>
        </w:rPr>
        <w:t>}/</w:t>
      </w:r>
      <w:r>
        <w:t>results</w:t>
      </w:r>
      <w:r w:rsidRPr="00F93349">
        <w:rPr>
          <w:lang w:val="ru-RU"/>
        </w:rPr>
        <w:t xml:space="preserve"> (сохранение результатов по пунктам)</w:t>
      </w:r>
    </w:p>
    <w:p w:rsidR="00991184" w:rsidRDefault="00F93349">
      <w:r>
        <w:t>POST /inspections/{id}/finish</w:t>
      </w:r>
    </w:p>
    <w:p w:rsidR="00991184" w:rsidRDefault="00F93349">
      <w:r>
        <w:lastRenderedPageBreak/>
        <w:t>GET /inspections (журнал, с фильтрами)</w:t>
      </w:r>
    </w:p>
    <w:p w:rsidR="00991184" w:rsidRPr="00F93349" w:rsidRDefault="00F93349">
      <w:pPr>
        <w:rPr>
          <w:lang w:val="ru-RU"/>
        </w:rPr>
      </w:pPr>
      <w:r>
        <w:t>GET</w:t>
      </w:r>
      <w:r w:rsidRPr="00F93349">
        <w:rPr>
          <w:lang w:val="ru-RU"/>
        </w:rPr>
        <w:t xml:space="preserve"> /</w:t>
      </w:r>
      <w:r>
        <w:t>issues</w:t>
      </w:r>
      <w:r w:rsidRPr="00F93349">
        <w:rPr>
          <w:lang w:val="ru-RU"/>
        </w:rPr>
        <w:t xml:space="preserve"> (реестр замечаний, фильтры)</w:t>
      </w:r>
    </w:p>
    <w:p w:rsidR="00991184" w:rsidRPr="00F93349" w:rsidRDefault="00F93349">
      <w:pPr>
        <w:rPr>
          <w:lang w:val="ru-RU"/>
        </w:rPr>
      </w:pPr>
      <w:r>
        <w:t>PATCH</w:t>
      </w:r>
      <w:r w:rsidRPr="00F93349">
        <w:rPr>
          <w:lang w:val="ru-RU"/>
        </w:rPr>
        <w:t xml:space="preserve"> /</w:t>
      </w:r>
      <w:r>
        <w:t>issues</w:t>
      </w:r>
      <w:r w:rsidRPr="00F93349">
        <w:rPr>
          <w:lang w:val="ru-RU"/>
        </w:rPr>
        <w:t>/{</w:t>
      </w:r>
      <w:r>
        <w:t>id</w:t>
      </w:r>
      <w:r w:rsidRPr="00F93349">
        <w:rPr>
          <w:lang w:val="ru-RU"/>
        </w:rPr>
        <w:t>} (обновление статуса, ответственного, срока)</w:t>
      </w:r>
    </w:p>
    <w:p w:rsidR="00991184" w:rsidRDefault="00F93349">
      <w:r>
        <w:t>POST /issues/{id}/photos (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>)</w:t>
      </w:r>
    </w:p>
    <w:p w:rsidR="00991184" w:rsidRDefault="00F93349">
      <w:r>
        <w:t>GET /reports/dashboard (аналитика)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Безопасность: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Все запросы — </w:t>
      </w:r>
      <w:r>
        <w:t>HTTPS</w:t>
      </w:r>
      <w:r w:rsidRPr="00F93349">
        <w:rPr>
          <w:lang w:val="ru-RU"/>
        </w:rPr>
        <w:t>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Доступ к </w:t>
      </w:r>
      <w:proofErr w:type="spellStart"/>
      <w:r w:rsidRPr="00F93349">
        <w:rPr>
          <w:lang w:val="ru-RU"/>
        </w:rPr>
        <w:t>эндпоинтам</w:t>
      </w:r>
      <w:proofErr w:type="spellEnd"/>
      <w:r w:rsidRPr="00F93349">
        <w:rPr>
          <w:lang w:val="ru-RU"/>
        </w:rPr>
        <w:t xml:space="preserve"> по ролям (через </w:t>
      </w:r>
      <w:r>
        <w:t>middleware</w:t>
      </w:r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proofErr w:type="spellStart"/>
      <w:r w:rsidRPr="00F93349">
        <w:rPr>
          <w:lang w:val="ru-RU"/>
        </w:rPr>
        <w:t>Валидация</w:t>
      </w:r>
      <w:proofErr w:type="spellEnd"/>
      <w:r w:rsidRPr="00F93349">
        <w:rPr>
          <w:lang w:val="ru-RU"/>
        </w:rPr>
        <w:t xml:space="preserve"> входных данных (</w:t>
      </w:r>
      <w:proofErr w:type="spellStart"/>
      <w:r>
        <w:t>Pydantic</w:t>
      </w:r>
      <w:proofErr w:type="spellEnd"/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Ограничение размера загружаемых фото (например, до 10 МБ)</w:t>
      </w:r>
      <w:r w:rsidRPr="00F93349">
        <w:rPr>
          <w:lang w:val="ru-RU"/>
        </w:rPr>
        <w:t>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11. Требования к интерфейсу (UX/UI)</w:t>
      </w:r>
    </w:p>
    <w:p w:rsidR="00991184" w:rsidRPr="00F93349" w:rsidRDefault="00F93349">
      <w:pPr>
        <w:rPr>
          <w:lang w:val="ru-RU"/>
        </w:rPr>
      </w:pPr>
      <w:proofErr w:type="spellStart"/>
      <w:r w:rsidRPr="00F93349">
        <w:rPr>
          <w:lang w:val="ru-RU"/>
        </w:rPr>
        <w:t>Минималистичный</w:t>
      </w:r>
      <w:proofErr w:type="spellEnd"/>
      <w:r w:rsidRPr="00F93349">
        <w:rPr>
          <w:lang w:val="ru-RU"/>
        </w:rPr>
        <w:t>, адаптивный (</w:t>
      </w:r>
      <w:r>
        <w:t>mobile</w:t>
      </w:r>
      <w:r w:rsidRPr="00F93349">
        <w:rPr>
          <w:lang w:val="ru-RU"/>
        </w:rPr>
        <w:t>-</w:t>
      </w:r>
      <w:r>
        <w:t>first</w:t>
      </w:r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Крупные кнопки для удобства на сенсорных экранах.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Чёткая индикация статусов (цветовая маркировка).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Быстрый доступ к сканеру </w:t>
      </w:r>
      <w:r>
        <w:t>QR</w:t>
      </w:r>
      <w:r w:rsidRPr="00F93349">
        <w:rPr>
          <w:lang w:val="ru-RU"/>
        </w:rPr>
        <w:t>-кодов через камеру.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Интуитивно понятный процесс</w:t>
      </w:r>
      <w:r w:rsidRPr="00F93349">
        <w:rPr>
          <w:lang w:val="ru-RU"/>
        </w:rPr>
        <w:t xml:space="preserve"> обхода (пошагово).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Возможность просматривать фото в увеличенном виде.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12. План реализации (этапы MVP)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Создание базы данных и </w:t>
      </w:r>
      <w:proofErr w:type="spellStart"/>
      <w:r w:rsidRPr="00F93349">
        <w:rPr>
          <w:lang w:val="ru-RU"/>
        </w:rPr>
        <w:t>бэкенда</w:t>
      </w:r>
      <w:proofErr w:type="spellEnd"/>
      <w:r w:rsidRPr="00F93349">
        <w:rPr>
          <w:lang w:val="ru-RU"/>
        </w:rPr>
        <w:t xml:space="preserve"> (авторизация, </w:t>
      </w:r>
      <w:r>
        <w:t>CRUD</w:t>
      </w:r>
      <w:r w:rsidRPr="00F93349">
        <w:rPr>
          <w:lang w:val="ru-RU"/>
        </w:rPr>
        <w:t xml:space="preserve"> площадок, оборудования).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Разработка веб-интерфейса (административная часть + карточка площадки).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Реализ</w:t>
      </w:r>
      <w:r w:rsidRPr="00F93349">
        <w:rPr>
          <w:lang w:val="ru-RU"/>
        </w:rPr>
        <w:t>ация сценария обхода (начало, прохождение чек-листа, добавление замечаний с фото).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Журнал обходов и реестр замечаний (просмотр, фильтрация).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Генерация </w:t>
      </w:r>
      <w:r>
        <w:t>QR</w:t>
      </w:r>
      <w:r w:rsidRPr="00F93349">
        <w:rPr>
          <w:lang w:val="ru-RU"/>
        </w:rPr>
        <w:t>-кодов (запуск печати).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Уведомления о критических замечаниях (</w:t>
      </w:r>
      <w:r>
        <w:t>email</w:t>
      </w:r>
      <w:r w:rsidRPr="00F93349">
        <w:rPr>
          <w:lang w:val="ru-RU"/>
        </w:rPr>
        <w:t>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 xml:space="preserve">Тестирование на реальных </w:t>
      </w:r>
      <w:r w:rsidRPr="00F93349">
        <w:rPr>
          <w:lang w:val="ru-RU"/>
        </w:rPr>
        <w:t>площадках, сбор обратной связи.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lastRenderedPageBreak/>
        <w:t>Доработка отчётов и аналитики перед промышленной эксплуатацией.</w:t>
      </w:r>
    </w:p>
    <w:p w:rsidR="00991184" w:rsidRPr="00F93349" w:rsidRDefault="00F93349" w:rsidP="00F93349">
      <w:pPr>
        <w:jc w:val="center"/>
        <w:rPr>
          <w:b/>
          <w:sz w:val="28"/>
          <w:lang w:val="ru-RU"/>
        </w:rPr>
      </w:pPr>
      <w:r w:rsidRPr="00F93349">
        <w:rPr>
          <w:b/>
          <w:sz w:val="28"/>
          <w:lang w:val="ru-RU"/>
        </w:rPr>
        <w:t>13. Дополнительные пожелания (на будущее)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Интеграция с мессенджерами (</w:t>
      </w:r>
      <w:r>
        <w:t>Telegram</w:t>
      </w:r>
      <w:r w:rsidRPr="00F93349">
        <w:rPr>
          <w:lang w:val="ru-RU"/>
        </w:rPr>
        <w:t>-бот для уведомлений и выгрузки фото).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Офлайн-режим для работы в местах без интерн</w:t>
      </w:r>
      <w:r w:rsidRPr="00F93349">
        <w:rPr>
          <w:lang w:val="ru-RU"/>
        </w:rPr>
        <w:t>ета (локальное хранение результатов с последующей синхронизацией).</w:t>
      </w:r>
    </w:p>
    <w:p w:rsidR="00991184" w:rsidRPr="00F93349" w:rsidRDefault="00F93349">
      <w:pPr>
        <w:rPr>
          <w:lang w:val="ru-RU"/>
        </w:rPr>
      </w:pPr>
      <w:r w:rsidRPr="00F93349">
        <w:rPr>
          <w:lang w:val="ru-RU"/>
        </w:rPr>
        <w:t>Автоматическое построение маршрутов обхода для оптимизации времени инспекторов.</w:t>
      </w:r>
    </w:p>
    <w:p w:rsidR="00991184" w:rsidRDefault="00F93349">
      <w:r w:rsidRPr="00F93349">
        <w:rPr>
          <w:lang w:val="ru-RU"/>
        </w:rPr>
        <w:t xml:space="preserve">Распознавание дефектов по фото с помощью </w:t>
      </w:r>
      <w:r>
        <w:t>ИИ (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дополнительный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>).</w:t>
      </w:r>
    </w:p>
    <w:sectPr w:rsidR="00991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184"/>
    <w:rsid w:val="00AA1D8D"/>
    <w:rsid w:val="00B47730"/>
    <w:rsid w:val="00CB0664"/>
    <w:rsid w:val="00F93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EF7EB"/>
  <w14:defaultImageDpi w14:val="300"/>
  <w15:docId w15:val="{D8E5B8C8-3FAF-4462-901C-FE5E667E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93349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3DF438-04F4-4229-93FC-3B8EA592B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2</cp:revision>
  <dcterms:created xsi:type="dcterms:W3CDTF">2013-12-23T23:15:00Z</dcterms:created>
  <dcterms:modified xsi:type="dcterms:W3CDTF">2026-07-31T09:10:00Z</dcterms:modified>
  <cp:category/>
</cp:coreProperties>
</file>